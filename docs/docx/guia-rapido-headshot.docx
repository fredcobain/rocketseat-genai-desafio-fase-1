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9E78" w14:textId="77777777" w:rsidR="00F453D9" w:rsidRPr="00A72A80" w:rsidRDefault="00000000">
      <w:pPr>
        <w:pStyle w:val="Ttulo1"/>
        <w:rPr>
          <w:lang w:val="pt-BR"/>
        </w:rPr>
      </w:pPr>
      <w:r w:rsidRPr="00A72A80">
        <w:rPr>
          <w:lang w:val="pt-BR"/>
        </w:rPr>
        <w:t>Guia Rápido – Intelliway Headshot Generator</w:t>
      </w:r>
    </w:p>
    <w:p w14:paraId="3DB51D76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Transforme sua foto comum em um headshot profissional para LinkedIn, currículo e portfólio usando IA.</w:t>
      </w:r>
    </w:p>
    <w:p w14:paraId="683816B9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Acesso ao Sistema: https://ai.studio/apps/drive/1nj8MsSCaNL1YnOkaaa7vNhvEPEZsJFTO</w:t>
      </w:r>
    </w:p>
    <w:p w14:paraId="4ACCB5C3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1. Página inicial</w:t>
      </w:r>
    </w:p>
    <w:p w14:paraId="2A65CBAA" w14:textId="77777777" w:rsidR="00F453D9" w:rsidRDefault="00000000">
      <w:pPr>
        <w:rPr>
          <w:lang w:val="pt-BR"/>
        </w:rPr>
      </w:pPr>
      <w:r w:rsidRPr="00A72A80">
        <w:rPr>
          <w:lang w:val="pt-BR"/>
        </w:rPr>
        <w:t>Ao acessar o link, você verá a tela inicial com o botão “Carregar uma foto”.</w:t>
      </w:r>
    </w:p>
    <w:p w14:paraId="408DB5BA" w14:textId="77777777" w:rsidR="00A72A80" w:rsidRDefault="00A72A80">
      <w:pPr>
        <w:rPr>
          <w:lang w:val="pt-BR"/>
        </w:rPr>
      </w:pPr>
    </w:p>
    <w:p w14:paraId="5C254C9E" w14:textId="7C6CBF4B" w:rsidR="00A72A80" w:rsidRPr="00A72A80" w:rsidRDefault="00A72A80">
      <w:pPr>
        <w:rPr>
          <w:lang w:val="pt-BR"/>
        </w:rPr>
      </w:pPr>
      <w:r w:rsidRPr="00A72A80">
        <w:rPr>
          <w:lang w:val="pt-BR"/>
        </w:rPr>
        <w:drawing>
          <wp:inline distT="0" distB="0" distL="0" distR="0" wp14:anchorId="72F38D1D" wp14:editId="1BD795E7">
            <wp:extent cx="5486400" cy="3603625"/>
            <wp:effectExtent l="0" t="0" r="0" b="0"/>
            <wp:docPr id="91558609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86093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9B9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2. Escolha sua foto</w:t>
      </w:r>
    </w:p>
    <w:p w14:paraId="0A72F432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Clique no botão Carregar uma foto e selecione uma imagem nítida com o rosto visível.</w:t>
      </w:r>
    </w:p>
    <w:p w14:paraId="255C3A21" w14:textId="03894C8D" w:rsidR="00A72A80" w:rsidRPr="00A72A80" w:rsidRDefault="00A72A80">
      <w:pPr>
        <w:rPr>
          <w:lang w:val="pt-BR"/>
        </w:rPr>
      </w:pPr>
      <w:r w:rsidRPr="00A72A80">
        <w:rPr>
          <w:lang w:val="pt-BR"/>
        </w:rPr>
        <w:lastRenderedPageBreak/>
        <w:drawing>
          <wp:inline distT="0" distB="0" distL="0" distR="0" wp14:anchorId="454A7A10" wp14:editId="35CA4D09">
            <wp:extent cx="5486400" cy="4765040"/>
            <wp:effectExtent l="0" t="0" r="0" b="0"/>
            <wp:docPr id="524942997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2997" name="Imagem 1" descr="Interface gráfica do usuário, Aplicativo, Team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84D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Após carregar, você verá a pré-visualização da imagem e os botões Trocar Foto e Gerar Headshots.</w:t>
      </w:r>
    </w:p>
    <w:p w14:paraId="0D271D46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3. Gerando seus headshots</w:t>
      </w:r>
    </w:p>
    <w:p w14:paraId="309ABE1A" w14:textId="77777777" w:rsidR="00F453D9" w:rsidRDefault="00000000">
      <w:pPr>
        <w:rPr>
          <w:lang w:val="pt-BR"/>
        </w:rPr>
      </w:pPr>
      <w:r w:rsidRPr="00A72A80">
        <w:rPr>
          <w:lang w:val="pt-BR"/>
        </w:rPr>
        <w:t>Após clicar em Gerar Headshots, a IA começará a trabalhar. Aguarde alguns segundos enquanto o sistema cria os retratos profissionais.</w:t>
      </w:r>
    </w:p>
    <w:p w14:paraId="1189E1BB" w14:textId="492776EB" w:rsidR="00A72A80" w:rsidRPr="00A72A80" w:rsidRDefault="00A72A80">
      <w:pPr>
        <w:rPr>
          <w:lang w:val="pt-BR"/>
        </w:rPr>
      </w:pPr>
      <w:r w:rsidRPr="00A72A80">
        <w:rPr>
          <w:lang w:val="pt-BR"/>
        </w:rPr>
        <w:lastRenderedPageBreak/>
        <w:drawing>
          <wp:inline distT="0" distB="0" distL="0" distR="0" wp14:anchorId="0A09EBB1" wp14:editId="6F65FD42">
            <wp:extent cx="5486400" cy="3526155"/>
            <wp:effectExtent l="0" t="0" r="0" b="0"/>
            <wp:docPr id="173559843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98433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C3B6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4. Resultados gerados</w:t>
      </w:r>
    </w:p>
    <w:p w14:paraId="160FF5E9" w14:textId="77777777" w:rsidR="00F453D9" w:rsidRDefault="00000000">
      <w:pPr>
        <w:rPr>
          <w:lang w:val="pt-BR"/>
        </w:rPr>
      </w:pPr>
      <w:r w:rsidRPr="00A72A80">
        <w:rPr>
          <w:lang w:val="pt-BR"/>
        </w:rPr>
        <w:t>Você verá até 3 opções diferentes de versões profissionais do seu headshot.</w:t>
      </w:r>
    </w:p>
    <w:p w14:paraId="5ADD54B4" w14:textId="6FBFB3A9" w:rsidR="00A72A80" w:rsidRPr="00A72A80" w:rsidRDefault="00A72A80">
      <w:pPr>
        <w:rPr>
          <w:lang w:val="pt-BR"/>
        </w:rPr>
      </w:pPr>
      <w:r w:rsidRPr="00A72A80">
        <w:rPr>
          <w:lang w:val="pt-BR"/>
        </w:rPr>
        <w:drawing>
          <wp:inline distT="0" distB="0" distL="0" distR="0" wp14:anchorId="285C5B59" wp14:editId="3B26F5B7">
            <wp:extent cx="5486400" cy="2972435"/>
            <wp:effectExtent l="0" t="0" r="0" b="0"/>
            <wp:docPr id="28689899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8996" name="Imagem 1" descr="Interface gráfica do usuário, Aplicativo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A87C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Cada imagem terá: Botão de Download e Botão de Aprimorar.</w:t>
      </w:r>
    </w:p>
    <w:p w14:paraId="73A189C4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lastRenderedPageBreak/>
        <w:t>5. Aprimorando uma imagem</w:t>
      </w:r>
    </w:p>
    <w:p w14:paraId="172F13A0" w14:textId="77777777" w:rsidR="00F453D9" w:rsidRDefault="00000000">
      <w:pPr>
        <w:rPr>
          <w:lang w:val="pt-BR"/>
        </w:rPr>
      </w:pPr>
      <w:r w:rsidRPr="00A72A80">
        <w:rPr>
          <w:lang w:val="pt-BR"/>
        </w:rPr>
        <w:t>Clique no botão de aprimorar para refinar uma imagem: fundo de escritório moderno, terno azul, tom de pele mais natural e mais iluminação.</w:t>
      </w:r>
    </w:p>
    <w:p w14:paraId="6FB8E770" w14:textId="63DFA9BC" w:rsidR="00A72A80" w:rsidRPr="00A72A80" w:rsidRDefault="00A72A80">
      <w:pPr>
        <w:rPr>
          <w:lang w:val="pt-BR"/>
        </w:rPr>
      </w:pPr>
      <w:r w:rsidRPr="00A72A80">
        <w:rPr>
          <w:lang w:val="pt-BR"/>
        </w:rPr>
        <w:drawing>
          <wp:inline distT="0" distB="0" distL="0" distR="0" wp14:anchorId="167F6FEF" wp14:editId="41AFFB5B">
            <wp:extent cx="4163006" cy="6144482"/>
            <wp:effectExtent l="0" t="0" r="9525" b="0"/>
            <wp:docPr id="184420077" name="Imagem 1" descr="Tela de celular com foto de homem de terno e grav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077" name="Imagem 1" descr="Tela de celular com foto de homem de terno e gravat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880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6. Baixando sua foto</w:t>
      </w:r>
    </w:p>
    <w:p w14:paraId="0BB722E5" w14:textId="77777777" w:rsidR="00F453D9" w:rsidRDefault="00000000">
      <w:pPr>
        <w:rPr>
          <w:lang w:val="pt-BR"/>
        </w:rPr>
      </w:pPr>
      <w:r w:rsidRPr="00A72A80">
        <w:rPr>
          <w:lang w:val="pt-BR"/>
        </w:rPr>
        <w:t>Basta clicar no ícone de download para baixar a imagem final em alta resolução.</w:t>
      </w:r>
    </w:p>
    <w:p w14:paraId="288BB2E4" w14:textId="08FDEEB4" w:rsidR="00A72A80" w:rsidRPr="00A72A80" w:rsidRDefault="00A72A80">
      <w:pPr>
        <w:rPr>
          <w:lang w:val="pt-BR"/>
        </w:rPr>
      </w:pPr>
      <w:r w:rsidRPr="00A72A80">
        <w:rPr>
          <w:lang w:val="pt-BR"/>
        </w:rPr>
        <w:lastRenderedPageBreak/>
        <w:drawing>
          <wp:inline distT="0" distB="0" distL="0" distR="0" wp14:anchorId="10BB336E" wp14:editId="2DEC3D04">
            <wp:extent cx="4163006" cy="6144482"/>
            <wp:effectExtent l="0" t="0" r="9525" b="0"/>
            <wp:docPr id="582379123" name="Imagem 1" descr="Tela de celular com foto de homem de terno e grav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9123" name="Imagem 1" descr="Tela de celular com foto de homem de terno e gravat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E1B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7. Recomeçando</w:t>
      </w:r>
    </w:p>
    <w:p w14:paraId="3D06BD27" w14:textId="77777777" w:rsidR="00F453D9" w:rsidRDefault="00000000">
      <w:pPr>
        <w:rPr>
          <w:lang w:val="pt-BR"/>
        </w:rPr>
      </w:pPr>
      <w:r w:rsidRPr="00A72A80">
        <w:rPr>
          <w:lang w:val="pt-BR"/>
        </w:rPr>
        <w:t>Se quiser usar outra foto, clique em “Começar de Novo” no topo.</w:t>
      </w:r>
    </w:p>
    <w:p w14:paraId="67C2C43A" w14:textId="2A4E9619" w:rsidR="00A72A80" w:rsidRPr="00A72A80" w:rsidRDefault="00A72A80">
      <w:pPr>
        <w:rPr>
          <w:lang w:val="pt-BR"/>
        </w:rPr>
      </w:pPr>
      <w:r w:rsidRPr="00A72A80">
        <w:rPr>
          <w:lang w:val="pt-BR"/>
        </w:rPr>
        <w:drawing>
          <wp:inline distT="0" distB="0" distL="0" distR="0" wp14:anchorId="23E0F4D5" wp14:editId="666993EB">
            <wp:extent cx="1886213" cy="590632"/>
            <wp:effectExtent l="0" t="0" r="0" b="0"/>
            <wp:docPr id="974307899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7899" name="Imagem 1" descr="Interface gráfica do usuário, Texto, Sit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559D" w14:textId="77777777" w:rsidR="00F453D9" w:rsidRPr="00A72A80" w:rsidRDefault="00000000">
      <w:pPr>
        <w:pStyle w:val="Ttulo2"/>
        <w:rPr>
          <w:lang w:val="pt-BR"/>
        </w:rPr>
      </w:pPr>
      <w:r w:rsidRPr="00A72A80">
        <w:rPr>
          <w:lang w:val="pt-BR"/>
        </w:rPr>
        <w:t>Suporte</w:t>
      </w:r>
    </w:p>
    <w:p w14:paraId="1D4836B6" w14:textId="77777777" w:rsidR="00F453D9" w:rsidRPr="00A72A80" w:rsidRDefault="00000000">
      <w:pPr>
        <w:rPr>
          <w:lang w:val="pt-BR"/>
        </w:rPr>
      </w:pPr>
      <w:r w:rsidRPr="00A72A80">
        <w:rPr>
          <w:lang w:val="pt-BR"/>
        </w:rPr>
        <w:t>Se encontrar algum problema, envie um e-mail para: fredcobain@gmail.com</w:t>
      </w:r>
    </w:p>
    <w:sectPr w:rsidR="00F453D9" w:rsidRPr="00A72A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802819">
    <w:abstractNumId w:val="8"/>
  </w:num>
  <w:num w:numId="2" w16cid:durableId="1897088778">
    <w:abstractNumId w:val="6"/>
  </w:num>
  <w:num w:numId="3" w16cid:durableId="716470416">
    <w:abstractNumId w:val="5"/>
  </w:num>
  <w:num w:numId="4" w16cid:durableId="1656226220">
    <w:abstractNumId w:val="4"/>
  </w:num>
  <w:num w:numId="5" w16cid:durableId="773016836">
    <w:abstractNumId w:val="7"/>
  </w:num>
  <w:num w:numId="6" w16cid:durableId="343283401">
    <w:abstractNumId w:val="3"/>
  </w:num>
  <w:num w:numId="7" w16cid:durableId="344749848">
    <w:abstractNumId w:val="2"/>
  </w:num>
  <w:num w:numId="8" w16cid:durableId="1022511241">
    <w:abstractNumId w:val="1"/>
  </w:num>
  <w:num w:numId="9" w16cid:durableId="164654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A80"/>
    <w:rsid w:val="00AA1D8D"/>
    <w:rsid w:val="00B47730"/>
    <w:rsid w:val="00CB0664"/>
    <w:rsid w:val="00F12E0A"/>
    <w:rsid w:val="00F45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5DC97"/>
  <w14:defaultImageDpi w14:val="300"/>
  <w15:docId w15:val="{2A08C50A-1A6F-4A15-851C-6907855F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197</Words>
  <Characters>1084</Characters>
  <Application>Microsoft Office Word</Application>
  <DocSecurity>0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Frederico Comerio</cp:lastModifiedBy>
  <cp:revision>2</cp:revision>
  <dcterms:created xsi:type="dcterms:W3CDTF">2013-12-23T23:15:00Z</dcterms:created>
  <dcterms:modified xsi:type="dcterms:W3CDTF">2025-11-03T14:03:00Z</dcterms:modified>
  <cp:category/>
</cp:coreProperties>
</file>